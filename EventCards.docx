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7088DCA2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05FD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33BB5A" wp14:editId="57A72637">
                  <wp:extent cx="1440000" cy="216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_Economy_Negative_Recessio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8676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71E080" wp14:editId="25BE6425">
                  <wp:extent cx="1440000" cy="216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_Economy_Negative_Depress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4E1F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14AA86" wp14:editId="77DE8A4D">
                  <wp:extent cx="1440000" cy="216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_Economy_Negative_Infl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EC7E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6CB1F2" wp14:editId="77F3620F">
                  <wp:extent cx="1440000" cy="216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4_Economy_Negative_Tax_Hik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4EB0F0A3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537A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05CEC9" wp14:editId="2CDAE03E">
                  <wp:extent cx="1440000" cy="216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5_Economy_Negative_Credit_Crun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3C9D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D98197" wp14:editId="2A4D5A3E">
                  <wp:extent cx="1440000" cy="2160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6_Economy_Negative_Market_Cras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43433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8BD4F0" wp14:editId="3374E1EA">
                  <wp:extent cx="1440000" cy="216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7_Economy_Negative_Labor_Strik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3473D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0BA90C" wp14:editId="2860FF70">
                  <wp:extent cx="1440000" cy="216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8_Economy_Negative_Tariff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2081FF3E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C7241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342981" wp14:editId="68290E15">
                  <wp:extent cx="1440000" cy="2160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9_Economy_Negative_Bank_Freez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82E08" w14:textId="699C13EB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C754F13" wp14:editId="4A4B675B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922670736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rgbClr val="4F81BD">
                                  <a:lumMod val="20000"/>
                                  <a:lumOff val="80000"/>
                                </a:srgbClr>
                              </a:solidFill>
                              <a:ln w="381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43AB4ED" w14:textId="712FEF30" w:rsidR="008511BE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Currency Devaluation</w:t>
                                  </w:r>
                                </w:p>
                                <w:p w14:paraId="5F181A81" w14:textId="714FB867" w:rsidR="008511BE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All players lose 25% of their money (rounded down)</w:t>
                                  </w:r>
                                </w:p>
                                <w:p w14:paraId="7F928A77" w14:textId="77777777" w:rsidR="008511BE" w:rsidRPr="008C2273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754F13" id="Rectangle: Rounded Corners 2" o:spid="_x0000_s1026" style="position:absolute;left:0;text-align:left;margin-left:.35pt;margin-top:3.1pt;width:107.65pt;height:164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" fillcolor="#dce6f2" strokecolor="#c00000" strokeweight="3pt">
                      <v:shadow on="t" color="black" opacity="22937f" origin=",.5" offset="0,.63889mm"/>
                      <v:textbox>
                        <w:txbxContent>
                          <w:p w14:paraId="443AB4ED" w14:textId="712FEF30" w:rsidR="008511BE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Currency Devaluation</w:t>
                            </w:r>
                          </w:p>
                          <w:p w14:paraId="5F181A81" w14:textId="714FB867" w:rsidR="008511BE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All players lose 25% of their money (rounded down)</w:t>
                            </w:r>
                          </w:p>
                          <w:p w14:paraId="7F928A77" w14:textId="77777777" w:rsidR="008511BE" w:rsidRPr="008C2273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AE403" w14:textId="6795C4E7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7AFAEC0" wp14:editId="29CFFDFA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44180945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rgbClr val="4F81BD">
                                  <a:lumMod val="20000"/>
                                  <a:lumOff val="80000"/>
                                </a:srgbClr>
                              </a:solidFill>
                              <a:ln w="381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905453C" w14:textId="71B61426" w:rsidR="008511BE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Trade Sanctions</w:t>
                                  </w:r>
                                </w:p>
                                <w:p w14:paraId="3984B05F" w14:textId="48654D35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Players may only trade with the bank </w:t>
                                  </w:r>
                                </w:p>
                                <w:p w14:paraId="308ECF5E" w14:textId="77777777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8D0CFCB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AFAEC0" id="_x0000_s1027" style="position:absolute;left:0;text-align:left;margin-left:-.3pt;margin-top:3.1pt;width:107.65pt;height:164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" fillcolor="#dce6f2" strokecolor="#c00000" strokeweight="3pt">
                      <v:shadow on="t" color="black" opacity="22937f" origin=",.5" offset="0,.63889mm"/>
                      <v:textbox>
                        <w:txbxContent>
                          <w:p w14:paraId="1905453C" w14:textId="71B61426" w:rsidR="008511BE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Trade Sanctions</w:t>
                            </w:r>
                          </w:p>
                          <w:p w14:paraId="3984B05F" w14:textId="48654D35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Players may only trade with the bank </w:t>
                            </w:r>
                          </w:p>
                          <w:p w14:paraId="308ECF5E" w14:textId="77777777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8D0CFCB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A31B6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3DC8A9" wp14:editId="5547E950">
                  <wp:extent cx="1440000" cy="2160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2_Economy_Negative_Debt_Crisi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24A604FF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9A51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CE8DCF" wp14:editId="09231FAF">
                  <wp:extent cx="1440000" cy="2160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3_Economy_Negative_Corrup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0678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833C1E" wp14:editId="7CA5FF92">
                  <wp:extent cx="1440000" cy="2160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4_Economy_Negative_Smuggling_Ri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1B5DC" w14:textId="0DEF193D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8A7E273" wp14:editId="0B9C71D6">
                      <wp:simplePos x="0" y="0"/>
                      <wp:positionH relativeFrom="column">
                        <wp:posOffset>13071</wp:posOffset>
                      </wp:positionH>
                      <wp:positionV relativeFrom="paragraph">
                        <wp:posOffset>40005</wp:posOffset>
                      </wp:positionV>
                      <wp:extent cx="1367345" cy="2083122"/>
                      <wp:effectExtent l="76200" t="38100" r="80645" b="88900"/>
                      <wp:wrapNone/>
                      <wp:docPr id="1287264700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rgbClr val="4F81BD">
                                  <a:lumMod val="20000"/>
                                  <a:lumOff val="80000"/>
                                </a:srgbClr>
                              </a:solidFill>
                              <a:ln w="381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B143961" w14:textId="6870F6CD" w:rsidR="008511BE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Supply Chain Failure</w:t>
                                  </w:r>
                                </w:p>
                                <w:p w14:paraId="12ACA743" w14:textId="60540FFC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Building costs +1 extra resource of each type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A7E273" id="_x0000_s1028" style="position:absolute;left:0;text-align:left;margin-left:1.05pt;margin-top:3.15pt;width:107.65pt;height:16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" fillcolor="#dce6f2" strokecolor="#c00000" strokeweight="3pt">
                      <v:shadow on="t" color="black" opacity="22937f" origin=",.5" offset="0,.63889mm"/>
                      <v:textbox>
                        <w:txbxContent>
                          <w:p w14:paraId="0B143961" w14:textId="6870F6CD" w:rsidR="008511BE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Supply Chain Failure</w:t>
                            </w:r>
                          </w:p>
                          <w:p w14:paraId="12ACA743" w14:textId="60540FFC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Building costs +1 extra resource of each type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A9BC0" w14:textId="63F56BB3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931972E" wp14:editId="17DABB9D">
                      <wp:simplePos x="0" y="0"/>
                      <wp:positionH relativeFrom="column">
                        <wp:posOffset>13071</wp:posOffset>
                      </wp:positionH>
                      <wp:positionV relativeFrom="paragraph">
                        <wp:posOffset>40005</wp:posOffset>
                      </wp:positionV>
                      <wp:extent cx="1367345" cy="2083122"/>
                      <wp:effectExtent l="76200" t="38100" r="80645" b="88900"/>
                      <wp:wrapNone/>
                      <wp:docPr id="1249391680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rgbClr val="4F81BD">
                                  <a:lumMod val="20000"/>
                                  <a:lumOff val="80000"/>
                                </a:srgbClr>
                              </a:solidFill>
                              <a:ln w="381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2D033D3" w14:textId="52772C18" w:rsidR="008511BE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Energy Shortage</w:t>
                                  </w:r>
                                </w:p>
                                <w:p w14:paraId="4860ED0F" w14:textId="7DC886F3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Burnables yield −1 (minimum 0)</w:t>
                                  </w:r>
                                </w:p>
                                <w:p w14:paraId="199B3385" w14:textId="77777777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AEF1F9A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31972E" id="_x0000_s1029" style="position:absolute;left:0;text-align:left;margin-left:1.05pt;margin-top:3.15pt;width:107.65pt;height:164.0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" fillcolor="#dce6f2" strokecolor="#c00000" strokeweight="3pt">
                      <v:shadow on="t" color="black" opacity="22937f" origin=",.5" offset="0,.63889mm"/>
                      <v:textbox>
                        <w:txbxContent>
                          <w:p w14:paraId="42D033D3" w14:textId="52772C18" w:rsidR="008511BE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Energy Shortage</w:t>
                            </w:r>
                          </w:p>
                          <w:p w14:paraId="4860ED0F" w14:textId="7DC886F3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Burnables yield −1 (minimum 0)</w:t>
                            </w:r>
                          </w:p>
                          <w:p w14:paraId="199B3385" w14:textId="77777777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AEF1F9A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101A61DD" w14:textId="7777777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80"/>
        <w:gridCol w:w="2268"/>
        <w:gridCol w:w="2268"/>
      </w:tblGrid>
      <w:tr w:rsidR="00911C08" w14:paraId="1B91732D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909BD" w14:textId="08A5F9E1" w:rsidR="00911C0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13C2C9" wp14:editId="7B3B35A8">
                  <wp:extent cx="1440000" cy="2160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7_Economy_Negative_Gold_Hoardin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7892D" w14:textId="5C276752" w:rsidR="00911C08" w:rsidRDefault="008C227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1C1305F" wp14:editId="3DD12F58">
                      <wp:simplePos x="0" y="0"/>
                      <wp:positionH relativeFrom="column">
                        <wp:posOffset>32756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65601086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9BC1D4" w14:textId="77777777" w:rsidR="008C2273" w:rsidRPr="008C2273" w:rsidRDefault="008C2273" w:rsidP="008C2273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8C2273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Maintenance Surge</w:t>
                                  </w:r>
                                </w:p>
                                <w:p w14:paraId="0C67D40F" w14:textId="77777777" w:rsidR="008C2273" w:rsidRPr="008C2273" w:rsidRDefault="008C2273" w:rsidP="008C227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C2273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The Resources of the Tile type with the most cities/settlements cannot be traded</w:t>
                                  </w:r>
                                </w:p>
                                <w:p w14:paraId="063F0876" w14:textId="77777777" w:rsidR="008C2273" w:rsidRPr="008C2273" w:rsidRDefault="008C2273" w:rsidP="008C227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C1305F" id="_x0000_s1030" style="position:absolute;left:0;text-align:left;margin-left:2.6pt;margin-top:3pt;width:107.65pt;height:164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" fillcolor="#dbe5f1 [660]" strokecolor="#c00000" strokeweight="3pt">
                      <v:shadow on="t" color="black" opacity="22937f" origin=",.5" offset="0,.63889mm"/>
                      <v:textbox>
                        <w:txbxContent>
                          <w:p w14:paraId="629BC1D4" w14:textId="77777777" w:rsidR="008C2273" w:rsidRPr="008C2273" w:rsidRDefault="008C2273" w:rsidP="008C2273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C2273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Maintenance Surge</w:t>
                            </w:r>
                          </w:p>
                          <w:p w14:paraId="0C67D40F" w14:textId="77777777" w:rsidR="008C2273" w:rsidRPr="008C2273" w:rsidRDefault="008C2273" w:rsidP="008C227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C2273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The Resources of the Tile type with the most cities/settlements cannot be traded</w:t>
                            </w:r>
                          </w:p>
                          <w:p w14:paraId="063F0876" w14:textId="77777777" w:rsidR="008C2273" w:rsidRPr="008C2273" w:rsidRDefault="008C2273" w:rsidP="008C227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ED4FFF1" wp14:editId="2C6F29EB">
                  <wp:extent cx="1440000" cy="2160000"/>
                  <wp:effectExtent l="0" t="0" r="825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8_Economy_Negative_Maintenance_Sur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6644E" w14:textId="5CC6A631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7714E4" wp14:editId="5D696C2F">
                  <wp:extent cx="1440000" cy="2160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9_Economy_Negative_Embarg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2DFD3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681C92" wp14:editId="251CCA2F">
                  <wp:extent cx="1440000" cy="2160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0_Economy_Negative_Hyperinfla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4308CE0A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C50CD" w14:textId="1D348895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8528F1" wp14:editId="7B808468">
                  <wp:extent cx="1440000" cy="2160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1_Economy_Positive_Strong_Marke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49EF1" w14:textId="1FA867AA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1A9D9683" wp14:editId="1532DB88">
                      <wp:simplePos x="0" y="0"/>
                      <wp:positionH relativeFrom="column">
                        <wp:posOffset>41011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7225774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32A9C6" w14:textId="6DB473C6" w:rsidR="008511BE" w:rsidRPr="008C2273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Economic Boom</w:t>
                                  </w:r>
                                </w:p>
                                <w:p w14:paraId="02ED881E" w14:textId="77777777" w:rsidR="008511BE" w:rsidRP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Every player gains 5 Money</w:t>
                                  </w:r>
                                </w:p>
                                <w:p w14:paraId="3D92A5F8" w14:textId="77777777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08CF27D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9D9683" id="_x0000_s1031" style="position:absolute;left:0;text-align:left;margin-left:3.25pt;margin-top:3pt;width:107.65pt;height:164.0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6532A9C6" w14:textId="6DB473C6" w:rsidR="008511BE" w:rsidRPr="008C2273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Economic Boom</w:t>
                            </w:r>
                          </w:p>
                          <w:p w14:paraId="02ED881E" w14:textId="77777777" w:rsidR="008511BE" w:rsidRP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Every player gains 5 Money</w:t>
                            </w:r>
                          </w:p>
                          <w:p w14:paraId="3D92A5F8" w14:textId="77777777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08CF27D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24E8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9DB603" wp14:editId="505C52F3">
                  <wp:extent cx="1440000" cy="2160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3_Economy_Positive_Free_Trad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C709B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E72785" wp14:editId="3EE3DABB">
                  <wp:extent cx="1440000" cy="2160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4_Economy_Positive_Subsidie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2913F3D6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52668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4B015D" wp14:editId="46803263">
                  <wp:extent cx="1440000" cy="2160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5_Economy_Positive_Tax_Relie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F3647" w14:textId="4FB56DC8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7E4163C6" wp14:editId="2D9DA62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1475608575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5AB2A0" w14:textId="015F1B62" w:rsidR="008511BE" w:rsidRPr="008C2273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Investment Wave</w:t>
                                  </w:r>
                                </w:p>
                                <w:p w14:paraId="698371AC" w14:textId="408F1E7A" w:rsidR="008511BE" w:rsidRP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Gain 1 Tech Point every 3 turns</w:t>
                                  </w:r>
                                </w:p>
                                <w:p w14:paraId="72ACD39C" w14:textId="77777777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B3EF8BD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4163C6" id="_x0000_s1032" style="position:absolute;left:0;text-align:left;margin-left:-.05pt;margin-top:3.1pt;width:107.65pt;height:164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235AB2A0" w14:textId="015F1B62" w:rsidR="008511BE" w:rsidRPr="008C2273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Investment Wave</w:t>
                            </w:r>
                          </w:p>
                          <w:p w14:paraId="698371AC" w14:textId="408F1E7A" w:rsidR="008511BE" w:rsidRP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Gain 1 Tech Point every 3 turns</w:t>
                            </w:r>
                          </w:p>
                          <w:p w14:paraId="72ACD39C" w14:textId="77777777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B3EF8BD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21B1C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882C90" wp14:editId="73224C41">
                  <wp:extent cx="1440000" cy="2160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7_Economy_Positive_Gold_Rus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6C86D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D43F72" wp14:editId="3A92A632">
                  <wp:extent cx="1440000" cy="2160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8_Economy_Positive_Trade_Fai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6E47179F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E247E" w14:textId="3111ACDE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0E2185D0" wp14:editId="371722C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40005</wp:posOffset>
                      </wp:positionV>
                      <wp:extent cx="1367345" cy="2083122"/>
                      <wp:effectExtent l="76200" t="38100" r="80645" b="88900"/>
                      <wp:wrapNone/>
                      <wp:docPr id="131203919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4EEA29" w14:textId="2497336E" w:rsidR="008511BE" w:rsidRPr="008C2273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Low Interest Loans</w:t>
                                  </w:r>
                                </w:p>
                                <w:p w14:paraId="24206A2C" w14:textId="6B983B39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Players may go into negative money up to -10</w:t>
                                  </w:r>
                                </w:p>
                                <w:p w14:paraId="0688DD7F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2185D0" id="_x0000_s1033" style="position:absolute;left:0;text-align:left;margin-left:-.1pt;margin-top:3.15pt;width:107.65pt;height:164.0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3C4EEA29" w14:textId="2497336E" w:rsidR="008511BE" w:rsidRPr="008C2273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Low Interest Loans</w:t>
                            </w:r>
                          </w:p>
                          <w:p w14:paraId="24206A2C" w14:textId="6B983B39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Players may go into negative money up to -10</w:t>
                            </w:r>
                          </w:p>
                          <w:p w14:paraId="0688DD7F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E81D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98E7A4" wp14:editId="4BFB6FCB">
                  <wp:extent cx="1440000" cy="21600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0_Economy_Positive_Prosperity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78192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FCAA46" wp14:editId="031CE5A6">
                  <wp:extent cx="1440000" cy="21600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1_Economy_Positive_Export_Boom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27A35" w14:textId="1D9023AC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3DB53768" wp14:editId="6C1B53EA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40005</wp:posOffset>
                      </wp:positionV>
                      <wp:extent cx="1367345" cy="2083122"/>
                      <wp:effectExtent l="76200" t="38100" r="80645" b="88900"/>
                      <wp:wrapNone/>
                      <wp:docPr id="77150650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950238" w14:textId="77777777" w:rsidR="008511BE" w:rsidRP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Infrastructure Grants</w:t>
                                  </w:r>
                                </w:p>
                                <w:p w14:paraId="24236217" w14:textId="77777777" w:rsidR="008511BE" w:rsidRP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Roads cost 1 Clay less</w:t>
                                  </w:r>
                                </w:p>
                                <w:p w14:paraId="6A039641" w14:textId="77777777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D14861A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B53768" id="_x0000_s1034" style="position:absolute;left:0;text-align:left;margin-left:.1pt;margin-top:3.15pt;width:107.65pt;height:164.0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07950238" w14:textId="77777777" w:rsidR="008511BE" w:rsidRPr="008511BE" w:rsidRDefault="008511BE" w:rsidP="008511BE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Infrastructure Grants</w:t>
                            </w:r>
                          </w:p>
                          <w:p w14:paraId="24236217" w14:textId="77777777" w:rsidR="008511BE" w:rsidRP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Roads cost 1 Clay less</w:t>
                            </w:r>
                          </w:p>
                          <w:p w14:paraId="6A039641" w14:textId="77777777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D14861A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8621CD5" w14:textId="17C090D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63966BAE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8EAC7" w14:textId="77777777" w:rsidR="00911C0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F7DD3C" wp14:editId="4FEF2A1D">
                  <wp:extent cx="1440000" cy="21600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3_Economy_Positive_Industrial_Growth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38E23" w14:textId="2E0DDD95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64FA6296" wp14:editId="74A4FCF0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40396798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09585E" w14:textId="5ED5A8B8" w:rsidR="008511BE" w:rsidRPr="008C2273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Venture Capital</w:t>
                                  </w:r>
                                </w:p>
                                <w:p w14:paraId="03619F47" w14:textId="77777777" w:rsidR="008511BE" w:rsidRP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Technology costs 1 resource less of your choice</w:t>
                                  </w:r>
                                </w:p>
                                <w:p w14:paraId="30FCCD0D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FA6296" id="_x0000_s1035" style="position:absolute;left:0;text-align:left;margin-left:.35pt;margin-top:3pt;width:107.65pt;height:164.0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7609585E" w14:textId="5ED5A8B8" w:rsidR="008511BE" w:rsidRPr="008C2273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Venture Capital</w:t>
                            </w:r>
                          </w:p>
                          <w:p w14:paraId="03619F47" w14:textId="77777777" w:rsidR="008511BE" w:rsidRP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Technology costs 1 resource less of your choice</w:t>
                            </w:r>
                          </w:p>
                          <w:p w14:paraId="30FCCD0D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0B73F" w14:textId="0D2710F3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2EC1F1F3" wp14:editId="616BCF8B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17278763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842CC7" w14:textId="4F0EB7E2" w:rsidR="008511BE" w:rsidRPr="008C2273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Market Confidence</w:t>
                                  </w:r>
                                </w:p>
                                <w:p w14:paraId="77C5700C" w14:textId="77777777" w:rsidR="008511BE" w:rsidRP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+1 Money as Tax for every City</w:t>
                                  </w:r>
                                </w:p>
                                <w:p w14:paraId="39A29CF6" w14:textId="77777777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1949148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C1F1F3" id="_x0000_s1036" style="position:absolute;left:0;text-align:left;margin-left:-.3pt;margin-top:3pt;width:107.65pt;height:164.0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2E842CC7" w14:textId="4F0EB7E2" w:rsidR="008511BE" w:rsidRPr="008C2273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Market Confidence</w:t>
                            </w:r>
                          </w:p>
                          <w:p w14:paraId="77C5700C" w14:textId="77777777" w:rsidR="008511BE" w:rsidRP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+1 Money as Tax for every City</w:t>
                            </w:r>
                          </w:p>
                          <w:p w14:paraId="39A29CF6" w14:textId="77777777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1949148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2C041" w14:textId="5585E70E" w:rsidR="00911C08" w:rsidRDefault="008511B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0CFDEDBD" wp14:editId="0496237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852173070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FBF256" w14:textId="6BA993F8" w:rsidR="008511BE" w:rsidRPr="008C2273" w:rsidRDefault="008511BE" w:rsidP="008511BE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Currency Stability</w:t>
                                  </w:r>
                                </w:p>
                                <w:p w14:paraId="72046D46" w14:textId="77777777" w:rsidR="008511BE" w:rsidRP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8511B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Selling resources to the bank will gain you +2 Money</w:t>
                                  </w:r>
                                </w:p>
                                <w:p w14:paraId="5BDF5CC1" w14:textId="77777777" w:rsidR="008511BE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2F646C9" w14:textId="77777777" w:rsidR="008511BE" w:rsidRPr="008C2273" w:rsidRDefault="008511BE" w:rsidP="008511B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FDEDBD" id="_x0000_s1037" style="position:absolute;left:0;text-align:left;margin-left:-.3pt;margin-top:3pt;width:107.65pt;height:164.0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16FBF256" w14:textId="6BA993F8" w:rsidR="008511BE" w:rsidRPr="008C2273" w:rsidRDefault="008511BE" w:rsidP="008511BE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Currency Stability</w:t>
                            </w:r>
                          </w:p>
                          <w:p w14:paraId="72046D46" w14:textId="77777777" w:rsidR="008511BE" w:rsidRP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511B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Selling resources to the bank will gain you +2 Money</w:t>
                            </w:r>
                          </w:p>
                          <w:p w14:paraId="5BDF5CC1" w14:textId="77777777" w:rsidR="008511BE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2F646C9" w14:textId="77777777" w:rsidR="008511BE" w:rsidRPr="008C2273" w:rsidRDefault="008511BE" w:rsidP="008511B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11C08" w14:paraId="3F178381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DEBF9" w14:textId="3BD257E7" w:rsidR="00911C08" w:rsidRDefault="004F0F8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0F83007A" wp14:editId="2FB60DB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143334546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111192" w14:textId="77777777" w:rsidR="004F0F84" w:rsidRPr="004F0F84" w:rsidRDefault="004F0F84" w:rsidP="004F0F84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4F0F84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Workforce Incentives</w:t>
                                  </w:r>
                                </w:p>
                                <w:p w14:paraId="5980479C" w14:textId="77777777" w:rsidR="004F0F84" w:rsidRPr="004F0F84" w:rsidRDefault="004F0F84" w:rsidP="004F0F84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4F0F84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Worker upgrades cost −1 Food</w:t>
                                  </w:r>
                                </w:p>
                                <w:p w14:paraId="7B2E7B33" w14:textId="77777777" w:rsidR="004F0F84" w:rsidRDefault="004F0F84" w:rsidP="004F0F84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1393C34" w14:textId="77777777" w:rsidR="004F0F84" w:rsidRPr="008C2273" w:rsidRDefault="004F0F84" w:rsidP="004F0F84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83007A" id="_x0000_s1038" style="position:absolute;left:0;text-align:left;margin-left:.3pt;margin-top:3pt;width:107.65pt;height:164.0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03111192" w14:textId="77777777" w:rsidR="004F0F84" w:rsidRPr="004F0F84" w:rsidRDefault="004F0F84" w:rsidP="004F0F84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F0F84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Workforce Incentives</w:t>
                            </w:r>
                          </w:p>
                          <w:p w14:paraId="5980479C" w14:textId="77777777" w:rsidR="004F0F84" w:rsidRPr="004F0F84" w:rsidRDefault="004F0F84" w:rsidP="004F0F8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F0F84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Worker upgrades cost −1 Food</w:t>
                            </w:r>
                          </w:p>
                          <w:p w14:paraId="7B2E7B33" w14:textId="77777777" w:rsidR="004F0F84" w:rsidRDefault="004F0F84" w:rsidP="004F0F8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1393C34" w14:textId="77777777" w:rsidR="004F0F84" w:rsidRPr="008C2273" w:rsidRDefault="004F0F84" w:rsidP="004F0F8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2694D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11FAE0" wp14:editId="5CD23EA3">
                  <wp:extent cx="1440000" cy="2160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8_Economy_Positive_Bank_Liquidit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E9181" w14:textId="01D8E432" w:rsidR="00911C08" w:rsidRDefault="004F0F8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78B710F3" wp14:editId="221242BA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21799688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07E390" w14:textId="77777777" w:rsidR="004F0F84" w:rsidRPr="004F0F84" w:rsidRDefault="004F0F84" w:rsidP="004F0F84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4F0F84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Corporate Sponsorship</w:t>
                                  </w:r>
                                </w:p>
                                <w:p w14:paraId="06A668B7" w14:textId="77777777" w:rsidR="004F0F84" w:rsidRPr="004F0F84" w:rsidRDefault="004F0F84" w:rsidP="004F0F84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4F0F84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Every turn gain 3 Money and 1 resource of choice</w:t>
                                  </w:r>
                                </w:p>
                                <w:p w14:paraId="3A3628B9" w14:textId="77777777" w:rsidR="004F0F84" w:rsidRDefault="004F0F84" w:rsidP="004F0F84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D7570A7" w14:textId="77777777" w:rsidR="004F0F84" w:rsidRDefault="004F0F84" w:rsidP="004F0F84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AC5089D" w14:textId="77777777" w:rsidR="004F0F84" w:rsidRPr="008C2273" w:rsidRDefault="004F0F84" w:rsidP="004F0F84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B710F3" id="_x0000_s1039" style="position:absolute;left:0;text-align:left;margin-left:-.3pt;margin-top:3pt;width:107.65pt;height:164.0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" fillcolor="#dbe5f1 [660]" strokecolor="#008a3e" strokeweight="3pt">
                      <v:shadow on="t" color="black" opacity="22937f" origin=",.5" offset="0,.63889mm"/>
                      <v:textbox>
                        <w:txbxContent>
                          <w:p w14:paraId="6F07E390" w14:textId="77777777" w:rsidR="004F0F84" w:rsidRPr="004F0F84" w:rsidRDefault="004F0F84" w:rsidP="004F0F84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F0F84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Corporate Sponsorship</w:t>
                            </w:r>
                          </w:p>
                          <w:p w14:paraId="06A668B7" w14:textId="77777777" w:rsidR="004F0F84" w:rsidRPr="004F0F84" w:rsidRDefault="004F0F84" w:rsidP="004F0F8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F0F84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Every turn gain 3 Money and 1 resource of choice</w:t>
                            </w:r>
                          </w:p>
                          <w:p w14:paraId="3A3628B9" w14:textId="77777777" w:rsidR="004F0F84" w:rsidRDefault="004F0F84" w:rsidP="004F0F8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D7570A7" w14:textId="77777777" w:rsidR="004F0F84" w:rsidRDefault="004F0F84" w:rsidP="004F0F8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AC5089D" w14:textId="77777777" w:rsidR="004F0F84" w:rsidRPr="008C2273" w:rsidRDefault="004F0F84" w:rsidP="004F0F8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0D63B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1A5987" wp14:editId="66E9659C">
                  <wp:extent cx="1440000" cy="2160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0_Economy_Positive_Subsidiz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45D4C8EB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CBF43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EBFC26" wp14:editId="5234F58D">
                  <wp:extent cx="1440000" cy="21600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1_Social_Negative_Bandit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2272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BD0175" wp14:editId="71EDBA2C">
                  <wp:extent cx="1440000" cy="21600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2_Social_Negative_Cou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6189B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0C0D90" wp14:editId="11713697">
                  <wp:extent cx="1440000" cy="21600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3_Social_Negative_Revol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AC6A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47FA33" wp14:editId="47564AF9">
                  <wp:extent cx="1440000" cy="21600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4_Social_Negative_Revolution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13730CAF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CB2B2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870121" wp14:editId="5A43448D">
                  <wp:extent cx="1440000" cy="21600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5_Social_Negative_Riot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098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A9AED6" wp14:editId="45A52ADF">
                  <wp:extent cx="1440000" cy="21600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6_Social_Negative_Civil_Wa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AD9C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6A92C3" wp14:editId="4F8D364E">
                  <wp:extent cx="1440000" cy="21600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7_Social_Negative_Assassinatio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1C804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924BA" wp14:editId="17B2DDF9">
                  <wp:extent cx="1440000" cy="21600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8_Social_Negative_Strike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A5723" w14:textId="7777777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49664473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DB114" w14:textId="73332874" w:rsidR="00911C08" w:rsidRDefault="007D2C03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0CA3F18A" wp14:editId="3B57C2B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96285805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60C2C9" w14:textId="77777777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Mass Emigration</w:t>
                                  </w:r>
                                </w:p>
                                <w:p w14:paraId="16036FFB" w14:textId="77777777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Remove 1 worker</w:t>
                                  </w:r>
                                </w:p>
                                <w:p w14:paraId="47E26231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2DDD288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2E2985B" w14:textId="77777777" w:rsidR="007D2C03" w:rsidRPr="008C227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A3F18A" id="_x0000_s1040" style="position:absolute;left:0;text-align:left;margin-left:.3pt;margin-top:3pt;width:107.65pt;height:164.0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" fillcolor="#e5dfec [663]" strokecolor="#c00000" strokeweight="3pt">
                      <v:shadow on="t" color="black" opacity="22937f" origin=",.5" offset="0,.63889mm"/>
                      <v:textbox>
                        <w:txbxContent>
                          <w:p w14:paraId="1560C2C9" w14:textId="77777777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Mass Emigration</w:t>
                            </w:r>
                          </w:p>
                          <w:p w14:paraId="16036FFB" w14:textId="77777777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Remove 1 worker</w:t>
                            </w:r>
                          </w:p>
                          <w:p w14:paraId="47E26231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2DDD288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2E2985B" w14:textId="77777777" w:rsidR="007D2C03" w:rsidRPr="008C227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F4487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918377" wp14:editId="5C6D2D0B">
                  <wp:extent cx="1440000" cy="21600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0_Social_Negative_Unres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4B6F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65DD67" wp14:editId="55EBB386">
                  <wp:extent cx="1440000" cy="21600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1_Social_Negative_Sabot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C56A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3063A" wp14:editId="6222C426">
                  <wp:extent cx="1440000" cy="21600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2_Social_Negative_Espion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47CFF553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CD78D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CBC0EA" wp14:editId="25B4CC6B">
                  <wp:extent cx="1440000" cy="21600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3_Social_Negative_Propagand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62C04" w14:textId="19067E8A" w:rsidR="00911C08" w:rsidRDefault="007D2C0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29313CBD" wp14:editId="559CB4CB">
                      <wp:simplePos x="0" y="0"/>
                      <wp:positionH relativeFrom="column">
                        <wp:posOffset>21326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205889171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A4AE0A" w14:textId="0EE5F3BF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Religious Conflic</w:t>
                                  </w: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t</w:t>
                                  </w:r>
                                </w:p>
                                <w:p w14:paraId="3318B2ED" w14:textId="77777777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Luxury goods yield nothing</w:t>
                                  </w:r>
                                </w:p>
                                <w:p w14:paraId="4F2C6484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518F50A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97D7FB6" w14:textId="77777777" w:rsidR="007D2C03" w:rsidRPr="008C227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313CBD" id="_x0000_s1041" style="position:absolute;left:0;text-align:left;margin-left:1.7pt;margin-top:3pt;width:107.65pt;height:164.0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" fillcolor="#e5dfec [663]" strokecolor="#c00000" strokeweight="3pt">
                      <v:shadow on="t" color="black" opacity="22937f" origin=",.5" offset="0,.63889mm"/>
                      <v:textbox>
                        <w:txbxContent>
                          <w:p w14:paraId="4CA4AE0A" w14:textId="0EE5F3BF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Religious Conflic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t</w:t>
                            </w:r>
                          </w:p>
                          <w:p w14:paraId="3318B2ED" w14:textId="77777777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Luxury goods yield nothing</w:t>
                            </w:r>
                          </w:p>
                          <w:p w14:paraId="4F2C6484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518F50A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97D7FB6" w14:textId="77777777" w:rsidR="007D2C03" w:rsidRPr="008C227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36F98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BDE91" wp14:editId="55F64E5F">
                  <wp:extent cx="1440000" cy="21600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5_Social_Negative_Martial_Law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CE167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29805B" wp14:editId="042E07D7">
                  <wp:extent cx="1440000" cy="21600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6_Social_Negative_Piracy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361F2740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340E1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EF8258" wp14:editId="23684F80">
                  <wp:extent cx="1440000" cy="21600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7_Social_Negative_Kidnapping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CB567" w14:textId="763ED40E" w:rsidR="00911C08" w:rsidRDefault="007D2C0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635A11AC" wp14:editId="1164E59A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1414279211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0721C0" w14:textId="77777777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Political Paralysis</w:t>
                                  </w:r>
                                </w:p>
                                <w:p w14:paraId="253B76C6" w14:textId="77777777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Skip Build Phase</w:t>
                                  </w:r>
                                </w:p>
                                <w:p w14:paraId="4938D45E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437E6E1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FA0F938" w14:textId="77777777" w:rsidR="007D2C03" w:rsidRPr="008C227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35A11AC" id="_x0000_s1042" style="position:absolute;left:0;text-align:left;margin-left:.35pt;margin-top:3.1pt;width:107.65pt;height:164.0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" fillcolor="#e5dfec [663]" strokecolor="#c00000" strokeweight="3pt">
                      <v:shadow on="t" color="black" opacity="22937f" origin=",.5" offset="0,.63889mm"/>
                      <v:textbox>
                        <w:txbxContent>
                          <w:p w14:paraId="4F0721C0" w14:textId="77777777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Political Paralysis</w:t>
                            </w:r>
                          </w:p>
                          <w:p w14:paraId="253B76C6" w14:textId="77777777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Skip Build Phase</w:t>
                            </w:r>
                          </w:p>
                          <w:p w14:paraId="4938D45E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437E6E1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FA0F938" w14:textId="77777777" w:rsidR="007D2C03" w:rsidRPr="008C227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81D11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949052" wp14:editId="52714147">
                  <wp:extent cx="1440000" cy="21600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9_Social_Negative_Border_Conflic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FD73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E21011" wp14:editId="448F3CC2">
                  <wp:extent cx="1440000" cy="21600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0_Social_Negative_Uprising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10C1EE86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1A1C8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ABD7C" wp14:editId="0AE4242D">
                  <wp:extent cx="1440000" cy="216000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1_Social_Positive_Festiva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86632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4C9BED" wp14:editId="2F06BB2D">
                  <wp:extent cx="1440000" cy="216000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2_Social_Positive_Wedding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5859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476C5D" wp14:editId="3F14FC69">
                  <wp:extent cx="1440000" cy="216000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3_Social_Positive_Immigration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40F76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240CB5" wp14:editId="390836F3">
                  <wp:extent cx="1440000" cy="216000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4_Social_Positive_National_Prid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8372F" w14:textId="7777777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5158E1F0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A023B" w14:textId="77777777" w:rsidR="00911C0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30CECA" wp14:editId="6A79CBEF">
                  <wp:extent cx="1440000" cy="21600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5_Social_Positive_Cultural_Un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46A85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9184A3" wp14:editId="329A41E0">
                  <wp:extent cx="1440000" cy="21600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6_Social_Positive_Public_Work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76F66" w14:textId="7FDE2A1C" w:rsidR="00911C08" w:rsidRDefault="007D2C0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0902702F" wp14:editId="09C92511">
                      <wp:simplePos x="0" y="0"/>
                      <wp:positionH relativeFrom="column">
                        <wp:posOffset>37836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491881725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1E21E" w14:textId="2A13C6C1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Education Reform</w:t>
                                  </w:r>
                                </w:p>
                                <w:p w14:paraId="1EBC45C8" w14:textId="5ABE0F91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Gain 2 Tech Points</w:t>
                                  </w:r>
                                </w:p>
                                <w:p w14:paraId="37CDDBEE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F7AFDDE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C6A27A1" w14:textId="77777777" w:rsidR="007D2C03" w:rsidRPr="008C227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02702F" id="_x0000_s1043" style="position:absolute;left:0;text-align:left;margin-left:3pt;margin-top:3pt;width:107.65pt;height:164.0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" fillcolor="#e5dfec [663]" strokecolor="#008a3e" strokeweight="3pt">
                      <v:shadow on="t" color="black" opacity="22937f" origin=",.5" offset="0,.63889mm"/>
                      <v:textbox>
                        <w:txbxContent>
                          <w:p w14:paraId="1231E21E" w14:textId="2A13C6C1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Education Reform</w:t>
                            </w:r>
                          </w:p>
                          <w:p w14:paraId="1EBC45C8" w14:textId="5ABE0F91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Gain 2 Tech Points</w:t>
                            </w:r>
                          </w:p>
                          <w:p w14:paraId="37CDDBEE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F7AFDDE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C6A27A1" w14:textId="77777777" w:rsidR="007D2C03" w:rsidRPr="008C227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951EF" w14:textId="5B6E4A6E" w:rsidR="00911C08" w:rsidRDefault="007D2C0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312A42AA" wp14:editId="2E33C929">
                      <wp:simplePos x="0" y="0"/>
                      <wp:positionH relativeFrom="column">
                        <wp:posOffset>28839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39668068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1F8E27" w14:textId="15D2F3D2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Stable Government</w:t>
                                  </w:r>
                                </w:p>
                                <w:p w14:paraId="0EB35D19" w14:textId="77777777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Throw a dice. The eye count is the amount of turns with no events</w:t>
                                  </w:r>
                                </w:p>
                                <w:p w14:paraId="16895C3E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EA468CD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45555BD" w14:textId="77777777" w:rsidR="007D2C03" w:rsidRPr="008C227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2A42AA" id="_x0000_s1044" style="position:absolute;left:0;text-align:left;margin-left:2.25pt;margin-top:3pt;width:107.65pt;height:164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" fillcolor="#e5dfec [663]" strokecolor="#008a3e" strokeweight="3pt">
                      <v:shadow on="t" color="black" opacity="22937f" origin=",.5" offset="0,.63889mm"/>
                      <v:textbox>
                        <w:txbxContent>
                          <w:p w14:paraId="5D1F8E27" w14:textId="15D2F3D2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Stable Government</w:t>
                            </w:r>
                          </w:p>
                          <w:p w14:paraId="0EB35D19" w14:textId="77777777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Throw a dice. The eye count is the amount of turns with no events</w:t>
                            </w:r>
                          </w:p>
                          <w:p w14:paraId="16895C3E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EA468CD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45555BD" w14:textId="77777777" w:rsidR="007D2C03" w:rsidRPr="008C227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11C08" w14:paraId="135A5179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0A328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639152" wp14:editId="71CAE48E">
                  <wp:extent cx="1440000" cy="216000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9_Social_Positive_Diplomacy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00FB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AF1FC3" wp14:editId="4C623F33">
                  <wp:extent cx="1440000" cy="21600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0_Social_Positive_Social_Welfar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8E08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1F6CAE" wp14:editId="0099314C">
                  <wp:extent cx="1440000" cy="216000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1_Social_Positive_Golden_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AD2EC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04DB3F" wp14:editId="255BC0ED">
                  <wp:extent cx="1440000" cy="216000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2_Social_Positive_Civil_Harmon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13C4142A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4491B" w14:textId="482A2F81" w:rsidR="00911C08" w:rsidRDefault="007D2C0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156D3DCF" wp14:editId="1AE8EECA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1763070894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3AD8D9" w14:textId="77777777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Cultural Exchange</w:t>
                                  </w:r>
                                </w:p>
                                <w:p w14:paraId="14100393" w14:textId="77777777" w:rsidR="007D2C03" w:rsidRP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D2C03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Trade without bandit risk</w:t>
                                  </w:r>
                                </w:p>
                                <w:p w14:paraId="423D8EB4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E98627C" w14:textId="77777777" w:rsidR="007D2C0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70719BF" w14:textId="77777777" w:rsidR="007D2C03" w:rsidRPr="008C2273" w:rsidRDefault="007D2C03" w:rsidP="007D2C0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6D3DCF" id="_x0000_s1045" style="position:absolute;left:0;text-align:left;margin-left:.3pt;margin-top:3.1pt;width:107.65pt;height:164.0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" fillcolor="#e5dfec [663]" strokecolor="#008a3e" strokeweight="3pt">
                      <v:shadow on="t" color="black" opacity="22937f" origin=",.5" offset="0,.63889mm"/>
                      <v:textbox>
                        <w:txbxContent>
                          <w:p w14:paraId="7D3AD8D9" w14:textId="77777777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Cultural Exchange</w:t>
                            </w:r>
                          </w:p>
                          <w:p w14:paraId="14100393" w14:textId="77777777" w:rsidR="007D2C03" w:rsidRP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D2C03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Trade without bandit risk</w:t>
                            </w:r>
                          </w:p>
                          <w:p w14:paraId="423D8EB4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E98627C" w14:textId="77777777" w:rsidR="007D2C0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70719BF" w14:textId="77777777" w:rsidR="007D2C03" w:rsidRPr="008C2273" w:rsidRDefault="007D2C03" w:rsidP="007D2C0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5427C" w14:textId="0E9E0896" w:rsidR="00911C08" w:rsidRDefault="00A5629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5FBC0E53" wp14:editId="4C7E69F5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494862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32C236" w14:textId="2B6EB8FC" w:rsidR="00A5629E" w:rsidRPr="00A5629E" w:rsidRDefault="00A5629E" w:rsidP="00A5629E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R</w:t>
                                  </w:r>
                                  <w:r w:rsidRPr="00A5629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eligious Harmony</w:t>
                                  </w:r>
                                </w:p>
                                <w:p w14:paraId="2971D5BA" w14:textId="77777777" w:rsidR="00A5629E" w:rsidRPr="00A5629E" w:rsidRDefault="00A5629E" w:rsidP="00A5629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A5629E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Food yields +1</w:t>
                                  </w:r>
                                </w:p>
                                <w:p w14:paraId="14D99276" w14:textId="77777777" w:rsidR="00A5629E" w:rsidRDefault="00A5629E" w:rsidP="00A5629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9D46C1D" w14:textId="77777777" w:rsidR="00A5629E" w:rsidRDefault="00A5629E" w:rsidP="00A5629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5449E07" w14:textId="77777777" w:rsidR="00A5629E" w:rsidRPr="008C2273" w:rsidRDefault="00A5629E" w:rsidP="00A5629E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BC0E53" id="_x0000_s1046" style="position:absolute;left:0;text-align:left;margin-left:.35pt;margin-top:3.1pt;width:107.65pt;height:164.0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" fillcolor="#e5dfec [663]" strokecolor="#008a3e" strokeweight="3pt">
                      <v:shadow on="t" color="black" opacity="22937f" origin=",.5" offset="0,.63889mm"/>
                      <v:textbox>
                        <w:txbxContent>
                          <w:p w14:paraId="4332C236" w14:textId="2B6EB8FC" w:rsidR="00A5629E" w:rsidRPr="00A5629E" w:rsidRDefault="00A5629E" w:rsidP="00A5629E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R</w:t>
                            </w:r>
                            <w:r w:rsidRPr="00A5629E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eligious Harmony</w:t>
                            </w:r>
                          </w:p>
                          <w:p w14:paraId="2971D5BA" w14:textId="77777777" w:rsidR="00A5629E" w:rsidRPr="00A5629E" w:rsidRDefault="00A5629E" w:rsidP="00A5629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5629E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Food yields +1</w:t>
                            </w:r>
                          </w:p>
                          <w:p w14:paraId="14D99276" w14:textId="77777777" w:rsidR="00A5629E" w:rsidRDefault="00A5629E" w:rsidP="00A5629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9D46C1D" w14:textId="77777777" w:rsidR="00A5629E" w:rsidRDefault="00A5629E" w:rsidP="00A5629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5449E07" w14:textId="77777777" w:rsidR="00A5629E" w:rsidRPr="008C2273" w:rsidRDefault="00A5629E" w:rsidP="00A5629E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794B" w14:textId="0578FE79" w:rsidR="00911C08" w:rsidRDefault="000D4B4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0DC723AE" wp14:editId="2BB074C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1872230135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B1FFBD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0D4B47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National Celebratio</w:t>
                                  </w: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n</w:t>
                                  </w:r>
                                </w:p>
                                <w:p w14:paraId="5B1F1F7A" w14:textId="26955A32" w:rsidR="000D4B47" w:rsidRPr="00A5629E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0D4B47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Gain 5 Money</w:t>
                                  </w:r>
                                </w:p>
                                <w:p w14:paraId="540762FC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A6D4B51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DEF403D" w14:textId="77777777" w:rsidR="000D4B47" w:rsidRPr="008C2273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C723AE" id="_x0000_s1047" style="position:absolute;left:0;text-align:left;margin-left:-.3pt;margin-top:3.1pt;width:107.65pt;height:164.0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" fillcolor="#e5dfec [663]" strokecolor="#008a3e" strokeweight="3pt">
                      <v:shadow on="t" color="black" opacity="22937f" origin=",.5" offset="0,.63889mm"/>
                      <v:textbox>
                        <w:txbxContent>
                          <w:p w14:paraId="4AB1FFBD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D4B47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National Celebratio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n</w:t>
                            </w:r>
                          </w:p>
                          <w:p w14:paraId="5B1F1F7A" w14:textId="26955A32" w:rsidR="000D4B47" w:rsidRPr="00A5629E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D4B47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Gain 5 Money</w:t>
                            </w:r>
                          </w:p>
                          <w:p w14:paraId="540762FC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A6D4B51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DEF403D" w14:textId="77777777" w:rsidR="000D4B47" w:rsidRPr="008C2273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E21D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9E468C" wp14:editId="4F05404D">
                  <wp:extent cx="1440000" cy="216000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6_Social_Positive_Strong_Leadership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6B46A30E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63C7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80A2D7" wp14:editId="3CF3D5EB">
                  <wp:extent cx="1440000" cy="216000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7_Social_Positive_Public_Trust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982D4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625A9B" wp14:editId="653ADC06">
                  <wp:extent cx="1440000" cy="216000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8_Social_Positive_Urbanization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CFFAB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17CBCA" wp14:editId="11F1D6A8">
                  <wp:extent cx="1440000" cy="216000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9_Social_Positive_Open_Borders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9185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C4AF72" wp14:editId="658B55AB">
                  <wp:extent cx="1440000" cy="216000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0_Social_Positive_Population_Boom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A42CE" w14:textId="7777777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27446DB9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18FE9" w14:textId="77777777" w:rsidR="00911C0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62763C" wp14:editId="355EB1F7">
                  <wp:extent cx="1440000" cy="216000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1_Natural_Negative_Drought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AA487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DE263A" wp14:editId="416D3C36">
                  <wp:extent cx="1440000" cy="216000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2_Natural_Negative_Famin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6A26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ABC5DA" wp14:editId="56D1F4B1">
                  <wp:extent cx="1440000" cy="216000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3_Natural_Negative_Kraken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282E5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A5027E" wp14:editId="085D6D99">
                  <wp:extent cx="1440000" cy="216000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4_Natural_Negative_Flood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73A5AE8E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22695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42478D" wp14:editId="20BF8BD8">
                  <wp:extent cx="1440000" cy="216000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5_Natural_Negative_Earthquak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EC37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64A9F8" wp14:editId="03D99166">
                  <wp:extent cx="1440000" cy="216000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6_Natural_Negative_Blizzar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DCC47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ABA4BC" wp14:editId="6FDBA05A">
                  <wp:extent cx="1440000" cy="21600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7_Natural_Negative_Wildfir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2990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A397A7" wp14:editId="39FDBE5B">
                  <wp:extent cx="1440000" cy="216000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8_Natural_Negative_Landslid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5EE7F81B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677F2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C76FC" wp14:editId="7FED77C9">
                  <wp:extent cx="1440000" cy="216000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9_Natural_Negative_Hurrican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44A37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195CD8" wp14:editId="6C0BAA00">
                  <wp:extent cx="1440000" cy="216000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0_Natural_Negative_Heatwav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00ED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85B28C" wp14:editId="221F51BE">
                  <wp:extent cx="1440000" cy="216000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1_Natural_Negative_Pest_Infestation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77AA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8FB84C" wp14:editId="729E0004">
                  <wp:extent cx="1440000" cy="216000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2_Natural_Negative_Tsunami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26928BEF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6158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739370" wp14:editId="16EBFE71">
                  <wp:extent cx="1440000" cy="216000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3_Natural_Negative_Volcanic_Ash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591B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8CE4DA" wp14:editId="16347B0E">
                  <wp:extent cx="1440000" cy="216000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4_Natural_Negative_Ice_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43556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61854D" wp14:editId="1643C42D">
                  <wp:extent cx="1440000" cy="216000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5_Natural_Negative_Sandstorm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ED087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C9A6B9" wp14:editId="130DDFC6">
                  <wp:extent cx="1440000" cy="216000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6_Natural_Negative_Deforestation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F0ED6" w14:textId="7777777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3D88CEE2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91EBA" w14:textId="77777777" w:rsidR="00911C0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4E7D3C" wp14:editId="5C271327">
                  <wp:extent cx="1440000" cy="21600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7_Natural_Negative_Meteor_Strik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CB07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16AD63" wp14:editId="1B069039">
                  <wp:extent cx="1440000" cy="216000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8_Natural_Negative_Toxic_Spill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BB355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D7ABB4" wp14:editId="1DE2FFCB">
                  <wp:extent cx="1440000" cy="216000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9_Natural_Negative_Acid_Rain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B8A64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7BDBB3" wp14:editId="32A82A69">
                  <wp:extent cx="1440000" cy="216000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_Natural_Negative_Dying_Seas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2F8C273D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5828D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6FC373" wp14:editId="72AA13A7">
                  <wp:extent cx="1440000" cy="216000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1_Natural_Positive_Monsoon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E3BE1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C0D7B2" wp14:editId="5E1F7C0A">
                  <wp:extent cx="1440000" cy="216000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2_Natural_Positive_Fish_Spawn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C0CB8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E66432" wp14:editId="399EDDD5">
                  <wp:extent cx="1440000" cy="216000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3_Natural_Positive_Mild_Winter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0AA8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B0FE09" wp14:editId="070E67F4">
                  <wp:extent cx="1440000" cy="216000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_Natural_Positive_Fertile_Soil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425C5987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A203C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B6B675" wp14:editId="528296E5">
                  <wp:extent cx="1440000" cy="216000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_Natural_Positive_Calm_Seas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365C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3BAB6" wp14:editId="197ECB0F">
                  <wp:extent cx="1440000" cy="216000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6_Natural_Positive_Mineral_Boom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558AC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40CA81" wp14:editId="40A5785A">
                  <wp:extent cx="1440000" cy="216000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7_Natural_Positive_Perfect_Harvest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760E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06E518" wp14:editId="4E8F9FBC">
                  <wp:extent cx="1440000" cy="216000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_Natural_Positive_Forest_Bloom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18866893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3561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FDD37" wp14:editId="6B0672BA">
                  <wp:extent cx="1440000" cy="216000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9_Natural_Positive_Warm_Currents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AF6EB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6C2B33" wp14:editId="5DC23771">
                  <wp:extent cx="1440000" cy="21600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0_Natural_Positive_Clear_Skies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F5656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D5C3E3" wp14:editId="69C8D37F">
                  <wp:extent cx="1440000" cy="216000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_Natural_Positive_Rare_Species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FE73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66AF0A" wp14:editId="7655EECB">
                  <wp:extent cx="1440000" cy="216000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2_Natural_Positive_Spring_Melt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69455" w14:textId="7777777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2DAD90B6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58547" w14:textId="77777777" w:rsidR="00911C0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B6CB9E" wp14:editId="54AE5F90">
                  <wp:extent cx="1440000" cy="216000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3_Natural_Positive_Oil_Seep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6CD23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94F81F" wp14:editId="2DFF8AD0">
                  <wp:extent cx="1440000" cy="216000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_Natural_Positive_Whale_Migration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8711D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7D2754" wp14:editId="3F5A8C38">
                  <wp:extent cx="1440000" cy="216000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5_Natural_Positive_Stable_Climat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81E42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C21DDC" wp14:editId="25002869">
                  <wp:extent cx="1440000" cy="21600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_Natural_Positive_Rich_Veins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53284848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55B93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1B136C" wp14:editId="33C4D074">
                  <wp:extent cx="1440000" cy="216000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7_Natural_Positive_Calm_Weather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6FED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7DD127" wp14:editId="15CD84EF">
                  <wp:extent cx="1440000" cy="216000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8_Natural_Positive_Long_Summer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BD320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718E68" wp14:editId="0770ED7F">
                  <wp:extent cx="1440000" cy="216000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9_Natural_Positive_Clean_Rivers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F5BF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53E014" wp14:editId="36C828EC">
                  <wp:extent cx="1440000" cy="216000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0_Natural_Positive_Natural_Balanc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313915A7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9D06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D6AE6A" wp14:editId="41EDF9B1">
                  <wp:extent cx="1440000" cy="216000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1_Local_Negative_Thievery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D5FA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90C554" wp14:editId="09EF130B">
                  <wp:extent cx="1440000" cy="216000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2_Local_Negative_Sabot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C62A3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BA3336" wp14:editId="094B6A86">
                  <wp:extent cx="1440000" cy="216000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3_Local_Negative_Arson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0EB8B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424A3B" wp14:editId="63269212">
                  <wp:extent cx="1440000" cy="216000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4_Local_Negative_Espion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1FC3783D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07F8E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BEB82B" wp14:editId="04AC3E97">
                  <wp:extent cx="1440000" cy="216000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5_Local_Negative_Pickpocket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A6D44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E9C8B9" wp14:editId="49C63EF1">
                  <wp:extent cx="1440000" cy="216000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6_Local_Negative_Poisoning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E74C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69864E" wp14:editId="4C52479C">
                  <wp:extent cx="1440000" cy="216000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7_Local_Negative_Vandalism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32DD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920D62" wp14:editId="7D1816AE">
                  <wp:extent cx="1440000" cy="216000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8_Local_Negative_Bribery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886CA" w14:textId="7777777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724C98C7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7C9EC" w14:textId="77777777" w:rsidR="00911C0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2B0640" wp14:editId="2D9B949A">
                  <wp:extent cx="1440000" cy="216000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9_Local_Negative_Smuggling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A5B12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A09922" wp14:editId="601F883D">
                  <wp:extent cx="1440000" cy="216000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0_Local_Negative_Market_Scam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49096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BA72AA" wp14:editId="6FCDA9D0">
                  <wp:extent cx="1440000" cy="216000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1_Local_Negative_Piracy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BBC8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F88A65" wp14:editId="3CE22C05">
                  <wp:extent cx="1440000" cy="216000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2_Local_Negative_Robbery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69191754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DEF4B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BF81CD" wp14:editId="0CE361FA">
                  <wp:extent cx="1440000" cy="216000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3_Local_Negative_Counterfeit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20AC2" w14:textId="090AFAFB" w:rsidR="00911C08" w:rsidRDefault="000D4B4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054B237D" wp14:editId="3B29E3BB">
                      <wp:simplePos x="0" y="0"/>
                      <wp:positionH relativeFrom="column">
                        <wp:posOffset>29581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13086054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17CAF4" w14:textId="351FB83E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Industrial Accident</w:t>
                                  </w:r>
                                </w:p>
                                <w:p w14:paraId="7EC71D7F" w14:textId="528CCE9C" w:rsidR="000D4B47" w:rsidRPr="007D2C03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Remove Worker</w:t>
                                  </w:r>
                                </w:p>
                                <w:p w14:paraId="37C394C9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52FC267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441CC05" w14:textId="77777777" w:rsidR="000D4B47" w:rsidRPr="008C2273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4B237D" id="_x0000_s1048" style="position:absolute;left:0;text-align:left;margin-left:2.35pt;margin-top:3pt;width:107.65pt;height:164.0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" fillcolor="#fde9d9 [665]" strokecolor="#c00000" strokeweight="3pt">
                      <v:shadow on="t" color="black" opacity="22937f" origin=",.5" offset="0,.63889mm"/>
                      <v:textbox>
                        <w:txbxContent>
                          <w:p w14:paraId="4417CAF4" w14:textId="351FB83E" w:rsidR="000D4B47" w:rsidRDefault="000D4B47" w:rsidP="000D4B47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Industrial Accident</w:t>
                            </w:r>
                          </w:p>
                          <w:p w14:paraId="7EC71D7F" w14:textId="528CCE9C" w:rsidR="000D4B47" w:rsidRPr="007D2C03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Remove Worker</w:t>
                            </w:r>
                          </w:p>
                          <w:p w14:paraId="37C394C9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52FC267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441CC05" w14:textId="77777777" w:rsidR="000D4B47" w:rsidRPr="008C2273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3675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752411" wp14:editId="1DF59F55">
                  <wp:extent cx="1440000" cy="21600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5_Local_Negative_Strik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0CE5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EE3CCB" wp14:editId="389F2B70">
                  <wp:extent cx="1440000" cy="216000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6_Local_Negative_Blackmail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2EE34D9D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0DA0B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522C8C" wp14:editId="6483CDED">
                  <wp:extent cx="1440000" cy="216000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7_Local_Negative_Theft_Ring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99A61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7FD97C" wp14:editId="56C74276">
                  <wp:extent cx="1440000" cy="216000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8_Local_Negative_Roadblock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478E6" w14:textId="3D20B755" w:rsidR="00911C08" w:rsidRDefault="000D4B4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2B261E4F" wp14:editId="1BA6B64C">
                      <wp:simplePos x="0" y="0"/>
                      <wp:positionH relativeFrom="column">
                        <wp:posOffset>29581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798305319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10004B" w14:textId="073784CC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Equipment Failure</w:t>
                                  </w:r>
                                </w:p>
                                <w:p w14:paraId="5AE7FD62" w14:textId="305CF793" w:rsidR="000D4B47" w:rsidRPr="007D2C03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Worker Level -1</w:t>
                                  </w:r>
                                </w:p>
                                <w:p w14:paraId="10F08507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62C0AA6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2A1697C" w14:textId="77777777" w:rsidR="000D4B47" w:rsidRPr="008C2273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261E4F" id="_x0000_s1049" style="position:absolute;left:0;text-align:left;margin-left:2.35pt;margin-top:3.1pt;width:107.65pt;height:164.0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" fillcolor="#fde9d9 [665]" strokecolor="#c00000" strokeweight="3pt">
                      <v:shadow on="t" color="black" opacity="22937f" origin=",.5" offset="0,.63889mm"/>
                      <v:textbox>
                        <w:txbxContent>
                          <w:p w14:paraId="2210004B" w14:textId="073784CC" w:rsidR="000D4B47" w:rsidRDefault="000D4B47" w:rsidP="000D4B47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Equipment Failure</w:t>
                            </w:r>
                          </w:p>
                          <w:p w14:paraId="5AE7FD62" w14:textId="305CF793" w:rsidR="000D4B47" w:rsidRPr="007D2C03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Worker Level -1</w:t>
                            </w:r>
                          </w:p>
                          <w:p w14:paraId="10F08507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62C0AA6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2A1697C" w14:textId="77777777" w:rsidR="000D4B47" w:rsidRPr="008C2273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ECB1F" w14:textId="2D5B781A" w:rsidR="00911C08" w:rsidRDefault="000D4B4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291B562A" wp14:editId="4396ABD5">
                      <wp:simplePos x="0" y="0"/>
                      <wp:positionH relativeFrom="column">
                        <wp:posOffset>54346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198644944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00AD67" w14:textId="3242A52E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Corruption</w:t>
                                  </w:r>
                                </w:p>
                                <w:p w14:paraId="18092CAD" w14:textId="7A259718" w:rsidR="000D4B47" w:rsidRPr="007D2C03" w:rsidRDefault="00C35F43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Lose</w:t>
                                  </w:r>
                                  <w:r w:rsidR="000D4B47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1 Random Card</w:t>
                                  </w:r>
                                </w:p>
                                <w:p w14:paraId="33039DAC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CC4AB7F" w14:textId="77777777" w:rsidR="000D4B47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FF40314" w14:textId="77777777" w:rsidR="000D4B47" w:rsidRPr="008C2273" w:rsidRDefault="000D4B47" w:rsidP="000D4B47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1B562A" id="_x0000_s1050" style="position:absolute;left:0;text-align:left;margin-left:4.3pt;margin-top:3.1pt;width:107.65pt;height:164.0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" fillcolor="#fde9d9 [665]" strokecolor="#c00000" strokeweight="3pt">
                      <v:shadow on="t" color="black" opacity="22937f" origin=",.5" offset="0,.63889mm"/>
                      <v:textbox>
                        <w:txbxContent>
                          <w:p w14:paraId="3F00AD67" w14:textId="3242A52E" w:rsidR="000D4B47" w:rsidRDefault="000D4B47" w:rsidP="000D4B47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Corruption</w:t>
                            </w:r>
                          </w:p>
                          <w:p w14:paraId="18092CAD" w14:textId="7A259718" w:rsidR="000D4B47" w:rsidRPr="007D2C03" w:rsidRDefault="00C35F43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Lose</w:t>
                            </w:r>
                            <w:r w:rsidR="000D4B47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1 Random Card</w:t>
                            </w:r>
                          </w:p>
                          <w:p w14:paraId="33039DAC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CC4AB7F" w14:textId="77777777" w:rsidR="000D4B47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FF40314" w14:textId="77777777" w:rsidR="000D4B47" w:rsidRPr="008C2273" w:rsidRDefault="000D4B47" w:rsidP="000D4B47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11C08" w14:paraId="01B68495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54258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666ACD" wp14:editId="011C4060">
                  <wp:extent cx="1440000" cy="216000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1_Local_Positive_Fertilizer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F20A7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DE46C4" wp14:editId="714DA744">
                  <wp:extent cx="1440000" cy="21600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2_Local_Positive_Fracking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49C14" w14:textId="4111BF66" w:rsidR="00911C08" w:rsidRDefault="00C35F4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60E87D46" wp14:editId="49ABF7EE">
                      <wp:simplePos x="0" y="0"/>
                      <wp:positionH relativeFrom="column">
                        <wp:posOffset>29581</wp:posOffset>
                      </wp:positionH>
                      <wp:positionV relativeFrom="paragraph">
                        <wp:posOffset>40005</wp:posOffset>
                      </wp:positionV>
                      <wp:extent cx="1367345" cy="2083122"/>
                      <wp:effectExtent l="76200" t="38100" r="80645" b="88900"/>
                      <wp:wrapNone/>
                      <wp:docPr id="33307819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1CC9A0" w14:textId="5A6FCF5F" w:rsidR="00C35F43" w:rsidRPr="007D2C03" w:rsidRDefault="00C35F43" w:rsidP="00C35F4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Smuggling Route</w:t>
                                  </w:r>
                                </w:p>
                                <w:p w14:paraId="6527A95C" w14:textId="11C240DF" w:rsid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Ignore Bandits when trading</w:t>
                                  </w:r>
                                </w:p>
                                <w:p w14:paraId="3D991AEB" w14:textId="77777777" w:rsid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5AA83CF" w14:textId="77777777" w:rsidR="00C35F43" w:rsidRPr="008C227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E87D46" id="_x0000_s1051" style="position:absolute;left:0;text-align:left;margin-left:2.35pt;margin-top:3.15pt;width:107.65pt;height:164.0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" fillcolor="#fde9d9 [665]" strokecolor="#008a3e" strokeweight="3pt">
                      <v:shadow on="t" color="black" opacity="22937f" origin=",.5" offset="0,.63889mm"/>
                      <v:textbox>
                        <w:txbxContent>
                          <w:p w14:paraId="3B1CC9A0" w14:textId="5A6FCF5F" w:rsidR="00C35F43" w:rsidRPr="007D2C03" w:rsidRDefault="00C35F43" w:rsidP="00C35F4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Smuggling Route</w:t>
                            </w:r>
                          </w:p>
                          <w:p w14:paraId="6527A95C" w14:textId="11C240DF" w:rsid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Ignore Bandits when trading</w:t>
                            </w:r>
                          </w:p>
                          <w:p w14:paraId="3D991AEB" w14:textId="77777777" w:rsid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5AA83CF" w14:textId="77777777" w:rsidR="00C35F43" w:rsidRPr="008C227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9D61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4D573" wp14:editId="415D57BF">
                  <wp:extent cx="1440000" cy="216000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4_Local_Positive_Efficient_Labor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902CC" w14:textId="77777777" w:rsidR="00911C0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11C08" w14:paraId="61ACDCA3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D2E91" w14:textId="77777777" w:rsidR="00911C0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4FC125B" wp14:editId="4558E9FA">
                  <wp:extent cx="1440000" cy="216000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5_Local_Positive_Trade_Deal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05514" w14:textId="43C994F1" w:rsidR="00911C08" w:rsidRDefault="00C35F4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2763B480" wp14:editId="10CC2C82">
                      <wp:simplePos x="0" y="0"/>
                      <wp:positionH relativeFrom="column">
                        <wp:posOffset>29581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978397995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0FEB7F" w14:textId="7AFACD4D" w:rsidR="00C35F43" w:rsidRPr="007D2C03" w:rsidRDefault="00C35F43" w:rsidP="00C35F4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Skilled Engineer</w:t>
                                  </w:r>
                                </w:p>
                                <w:p w14:paraId="290F5AAF" w14:textId="2262BC8F" w:rsid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Upgrade worker for free</w:t>
                                  </w:r>
                                </w:p>
                                <w:p w14:paraId="4D16BEAB" w14:textId="77777777" w:rsid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F7B831E" w14:textId="77777777" w:rsidR="00C35F43" w:rsidRPr="008C227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63B480" id="_x0000_s1052" style="position:absolute;left:0;text-align:left;margin-left:2.35pt;margin-top:3pt;width:107.65pt;height:164.0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" fillcolor="#fde9d9 [665]" strokecolor="#008a3e" strokeweight="3pt">
                      <v:shadow on="t" color="black" opacity="22937f" origin=",.5" offset="0,.63889mm"/>
                      <v:textbox>
                        <w:txbxContent>
                          <w:p w14:paraId="110FEB7F" w14:textId="7AFACD4D" w:rsidR="00C35F43" w:rsidRPr="007D2C03" w:rsidRDefault="00C35F43" w:rsidP="00C35F4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Skilled Engineer</w:t>
                            </w:r>
                          </w:p>
                          <w:p w14:paraId="290F5AAF" w14:textId="2262BC8F" w:rsid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Upgrade worker for free</w:t>
                            </w:r>
                          </w:p>
                          <w:p w14:paraId="4D16BEAB" w14:textId="77777777" w:rsid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F7B831E" w14:textId="77777777" w:rsidR="00C35F43" w:rsidRPr="008C227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CC964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CF1FE6" wp14:editId="71079DE8">
                  <wp:extent cx="1440000" cy="216000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7_Local_Positive_Innovation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6D52C" w14:textId="68DD698D" w:rsidR="00911C08" w:rsidRDefault="00C35F4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11272EC0" wp14:editId="5D7C4A7C">
                      <wp:simplePos x="0" y="0"/>
                      <wp:positionH relativeFrom="column">
                        <wp:posOffset>37836</wp:posOffset>
                      </wp:positionH>
                      <wp:positionV relativeFrom="paragraph">
                        <wp:posOffset>38100</wp:posOffset>
                      </wp:positionV>
                      <wp:extent cx="1367345" cy="2083122"/>
                      <wp:effectExtent l="76200" t="38100" r="80645" b="88900"/>
                      <wp:wrapNone/>
                      <wp:docPr id="1402261599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6599A5" w14:textId="4983A279" w:rsidR="00C35F43" w:rsidRPr="007D2C03" w:rsidRDefault="00C35F43" w:rsidP="00C35F4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Infrastructure Repair</w:t>
                                  </w:r>
                                </w:p>
                                <w:p w14:paraId="5FC3F767" w14:textId="296A87AD" w:rsid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Remove road for this turn</w:t>
                                  </w:r>
                                </w:p>
                                <w:p w14:paraId="7BF7078D" w14:textId="77777777" w:rsid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EE9A3F5" w14:textId="77777777" w:rsidR="00C35F43" w:rsidRPr="008C227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272EC0" id="_x0000_s1053" style="position:absolute;left:0;text-align:left;margin-left:3pt;margin-top:3pt;width:107.65pt;height:164.0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" fillcolor="#fde9d9 [665]" strokecolor="#008a3e" strokeweight="3pt">
                      <v:shadow on="t" color="black" opacity="22937f" origin=",.5" offset="0,.63889mm"/>
                      <v:textbox>
                        <w:txbxContent>
                          <w:p w14:paraId="076599A5" w14:textId="4983A279" w:rsidR="00C35F43" w:rsidRPr="007D2C03" w:rsidRDefault="00C35F43" w:rsidP="00C35F4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Infrastructure Repair</w:t>
                            </w:r>
                          </w:p>
                          <w:p w14:paraId="5FC3F767" w14:textId="296A87AD" w:rsid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Remove road for this turn</w:t>
                            </w:r>
                          </w:p>
                          <w:p w14:paraId="7BF7078D" w14:textId="77777777" w:rsid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EE9A3F5" w14:textId="77777777" w:rsidR="00C35F43" w:rsidRPr="008C227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11C08" w14:paraId="1FEF32F6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94962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5FB332" wp14:editId="636A59E8">
                  <wp:extent cx="1440000" cy="216000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9_Local_Positive_Lucky_Find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10B37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0803D5" wp14:editId="0887C119">
                  <wp:extent cx="1440000" cy="216000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0_Local_Positive_Stock_Windfall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83C49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0790D5" wp14:editId="4C4C276A">
                  <wp:extent cx="1440000" cy="216000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1_Local_Positive_Secret_Maps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D875F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90FB94" wp14:editId="75103015">
                  <wp:extent cx="1440000" cy="216000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2_Local_Positive_Skilled_Captain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05475858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2CCFA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11953C" wp14:editId="0296DF2A">
                  <wp:extent cx="1440000" cy="216000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3_Local_Positive_New_Tools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E62D8" w14:textId="3A49AAF5" w:rsidR="00911C08" w:rsidRDefault="00C35F4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 wp14:anchorId="37304369" wp14:editId="55A06A46">
                      <wp:simplePos x="0" y="0"/>
                      <wp:positionH relativeFrom="column">
                        <wp:posOffset>29581</wp:posOffset>
                      </wp:positionH>
                      <wp:positionV relativeFrom="paragraph">
                        <wp:posOffset>39370</wp:posOffset>
                      </wp:positionV>
                      <wp:extent cx="1367345" cy="2083122"/>
                      <wp:effectExtent l="76200" t="38100" r="80645" b="88900"/>
                      <wp:wrapNone/>
                      <wp:docPr id="1925605760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33CA3D" w14:textId="0F0D2F18" w:rsidR="00C35F43" w:rsidRPr="007D2C03" w:rsidRDefault="00C35F43" w:rsidP="00C35F4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Industrial Boost</w:t>
                                  </w:r>
                                </w:p>
                                <w:p w14:paraId="0D2F22B9" w14:textId="77777777" w:rsidR="00C35F43" w:rsidRP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C35F43"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Burnables yield +1</w:t>
                                  </w:r>
                                </w:p>
                                <w:p w14:paraId="11756712" w14:textId="77777777" w:rsid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FFFD7E8" w14:textId="77777777" w:rsidR="00C35F43" w:rsidRPr="008C227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304369" id="_x0000_s1054" style="position:absolute;left:0;text-align:left;margin-left:2.35pt;margin-top:3.1pt;width:107.65pt;height:164.0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" fillcolor="#fde9d9 [665]" strokecolor="#008a3e" strokeweight="3pt">
                      <v:shadow on="t" color="black" opacity="22937f" origin=",.5" offset="0,.63889mm"/>
                      <v:textbox>
                        <w:txbxContent>
                          <w:p w14:paraId="4033CA3D" w14:textId="0F0D2F18" w:rsidR="00C35F43" w:rsidRPr="007D2C03" w:rsidRDefault="00C35F43" w:rsidP="00C35F4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Industrial Boost</w:t>
                            </w:r>
                          </w:p>
                          <w:p w14:paraId="0D2F22B9" w14:textId="77777777" w:rsidR="00C35F43" w:rsidRP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35F43"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Burnables yield +1</w:t>
                            </w:r>
                          </w:p>
                          <w:p w14:paraId="11756712" w14:textId="77777777" w:rsid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FFFD7E8" w14:textId="77777777" w:rsidR="00C35F43" w:rsidRPr="008C227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2D203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5E00DA" wp14:editId="5F534F9C">
                  <wp:extent cx="1440000" cy="2160000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5_Local_Positive_Hidden_Cach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F72E3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21F827" wp14:editId="2439B9E6">
                  <wp:extent cx="1440000" cy="2160000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6_Local_Positive_Cultural_Patron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C08" w14:paraId="11F31B32" w14:textId="77777777">
        <w:trPr>
          <w:trHeight w:val="3402"/>
          <w:jc w:val="center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4CE56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9D7C34" wp14:editId="15B2B3F4">
                  <wp:extent cx="1440000" cy="2160000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7_Local_Positive_Factory_Upgrad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C6CB8" w14:textId="7C53BBCC" w:rsidR="00911C08" w:rsidRDefault="00C35F4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33588270" wp14:editId="6201C416">
                      <wp:simplePos x="0" y="0"/>
                      <wp:positionH relativeFrom="column">
                        <wp:posOffset>29581</wp:posOffset>
                      </wp:positionH>
                      <wp:positionV relativeFrom="paragraph">
                        <wp:posOffset>40005</wp:posOffset>
                      </wp:positionV>
                      <wp:extent cx="1367345" cy="2083122"/>
                      <wp:effectExtent l="76200" t="38100" r="80645" b="88900"/>
                      <wp:wrapNone/>
                      <wp:docPr id="1631682459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345" cy="2083122"/>
                              </a:xfrm>
                              <a:prstGeom prst="roundRect">
                                <a:avLst>
                                  <a:gd name="adj" fmla="val 6742"/>
                                </a:avLst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38100">
                                <a:solidFill>
                                  <a:srgbClr val="008A3E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BDB6D9" w14:textId="08B869B6" w:rsidR="00C35F43" w:rsidRPr="007D2C03" w:rsidRDefault="00C35F43" w:rsidP="00C35F43">
                                  <w:p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</w:rPr>
                                    <w:t>Resource Discovery</w:t>
                                  </w:r>
                                </w:p>
                                <w:p w14:paraId="131C67B2" w14:textId="147FBD62" w:rsidR="00C35F43" w:rsidRP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Choose any resource</w:t>
                                  </w:r>
                                </w:p>
                                <w:p w14:paraId="43C2C85E" w14:textId="77777777" w:rsidR="00C35F4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28D9A8A" w14:textId="77777777" w:rsidR="00C35F43" w:rsidRPr="008C2273" w:rsidRDefault="00C35F43" w:rsidP="00C35F43">
                                  <w:pPr>
                                    <w:rPr>
                                      <w:rFonts w:asciiTheme="minorBidi" w:hAnsiTheme="min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588270" id="_x0000_s1055" style="position:absolute;left:0;text-align:left;margin-left:2.35pt;margin-top:3.15pt;width:107.65pt;height:164.0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" fillcolor="#fde9d9 [665]" strokecolor="#008a3e" strokeweight="3pt">
                      <v:shadow on="t" color="black" opacity="22937f" origin=",.5" offset="0,.63889mm"/>
                      <v:textbox>
                        <w:txbxContent>
                          <w:p w14:paraId="12BDB6D9" w14:textId="08B869B6" w:rsidR="00C35F43" w:rsidRPr="007D2C03" w:rsidRDefault="00C35F43" w:rsidP="00C35F43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Resource Discovery</w:t>
                            </w:r>
                          </w:p>
                          <w:p w14:paraId="131C67B2" w14:textId="147FBD62" w:rsidR="00C35F43" w:rsidRP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  <w:t>Choose any resource</w:t>
                            </w:r>
                          </w:p>
                          <w:p w14:paraId="43C2C85E" w14:textId="77777777" w:rsidR="00C35F4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28D9A8A" w14:textId="77777777" w:rsidR="00C35F43" w:rsidRPr="008C2273" w:rsidRDefault="00C35F43" w:rsidP="00C35F43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3A085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AF3FF8" wp14:editId="5636013B">
                  <wp:extent cx="1440000" cy="2160000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9_Local_Positive_Market_Insight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1C158" w14:textId="77777777" w:rsidR="00911C0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DA231A" wp14:editId="7B818125">
                  <wp:extent cx="1440000" cy="216000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0_Local_Positive_Political_Favor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718EB" w14:textId="77777777" w:rsidR="0081040D" w:rsidRDefault="0081040D"/>
    <w:sectPr w:rsidR="0081040D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17261">
    <w:abstractNumId w:val="8"/>
  </w:num>
  <w:num w:numId="2" w16cid:durableId="853686353">
    <w:abstractNumId w:val="6"/>
  </w:num>
  <w:num w:numId="3" w16cid:durableId="978462787">
    <w:abstractNumId w:val="5"/>
  </w:num>
  <w:num w:numId="4" w16cid:durableId="1479491508">
    <w:abstractNumId w:val="4"/>
  </w:num>
  <w:num w:numId="5" w16cid:durableId="839391987">
    <w:abstractNumId w:val="7"/>
  </w:num>
  <w:num w:numId="6" w16cid:durableId="1792434721">
    <w:abstractNumId w:val="3"/>
  </w:num>
  <w:num w:numId="7" w16cid:durableId="505096465">
    <w:abstractNumId w:val="2"/>
  </w:num>
  <w:num w:numId="8" w16cid:durableId="1797791652">
    <w:abstractNumId w:val="1"/>
  </w:num>
  <w:num w:numId="9" w16cid:durableId="214670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72F"/>
    <w:rsid w:val="000D4B47"/>
    <w:rsid w:val="0013105A"/>
    <w:rsid w:val="0015074B"/>
    <w:rsid w:val="0029639D"/>
    <w:rsid w:val="00326F90"/>
    <w:rsid w:val="003E02CF"/>
    <w:rsid w:val="004F0F84"/>
    <w:rsid w:val="006203C1"/>
    <w:rsid w:val="007D2C03"/>
    <w:rsid w:val="0081040D"/>
    <w:rsid w:val="008511BE"/>
    <w:rsid w:val="008C2273"/>
    <w:rsid w:val="00911C08"/>
    <w:rsid w:val="00A41D2D"/>
    <w:rsid w:val="00A5629E"/>
    <w:rsid w:val="00AA1D8D"/>
    <w:rsid w:val="00B47730"/>
    <w:rsid w:val="00C35F43"/>
    <w:rsid w:val="00CB0664"/>
    <w:rsid w:val="00F56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DA5B2"/>
  <w14:defaultImageDpi w14:val="300"/>
  <w15:docId w15:val="{EE411515-7DBB-4858-B0D2-4792AB7E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theme" Target="theme/theme1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Lulic, Almis</cp:lastModifiedBy>
  <cp:revision>11</cp:revision>
  <dcterms:created xsi:type="dcterms:W3CDTF">2013-12-23T23:15:00Z</dcterms:created>
  <dcterms:modified xsi:type="dcterms:W3CDTF">2026-01-15T12:42:00Z</dcterms:modified>
  <cp:category/>
</cp:coreProperties>
</file>